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80"/>
        <w:jc w:val="center"/>
      </w:pPr>
      <w:r>
        <w:rPr>
          <w:b/>
          <w:color w:val="EF4444"/>
          <w:sz w:val="72"/>
        </w:rPr>
        <w:t>CHIRP.BET</w:t>
      </w:r>
    </w:p>
    <w:p>
      <w:pPr>
        <w:spacing w:after="80"/>
        <w:jc w:val="center"/>
      </w:pPr>
      <w:r>
        <w:rPr>
          <w:b/>
          <w:sz w:val="36"/>
        </w:rPr>
        <w:t>Master Build Specification</w:t>
      </w:r>
    </w:p>
    <w:p>
      <w:pPr>
        <w:spacing w:after="400"/>
        <w:jc w:val="center"/>
      </w:pPr>
      <w:r>
        <w:rPr>
          <w:b w:val="0"/>
          <w:color w:val="666666"/>
          <w:sz w:val="24"/>
        </w:rPr>
        <w:t>For Claude Code + Kameron</w:t>
      </w:r>
    </w:p>
    <w:p>
      <w:pPr>
        <w:spacing w:after="120"/>
        <w:jc w:val="center"/>
      </w:pPr>
      <w:r>
        <w:rPr>
          <w:b w:val="0"/>
          <w:color w:val="999999"/>
          <w:sz w:val="20"/>
        </w:rPr>
        <w:t>Version 1.0 — March 06, 2026</w:t>
      </w:r>
    </w:p>
    <w:p>
      <w:pPr>
        <w:spacing w:after="120"/>
        <w:jc w:val="center"/>
      </w:pPr>
      <w:r>
        <w:rPr>
          <w:b w:val="0"/>
          <w:color w:val="666666"/>
          <w:sz w:val="22"/>
        </w:rPr>
        <w:t>MLB Over/Under Edge Detection Platform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rPr>
          <w:b w:val="0"/>
          <w:sz w:val="22"/>
        </w:rPr>
        <w:t>1. Product Overview &amp; Mission</w:t>
      </w:r>
    </w:p>
    <w:p>
      <w:pPr>
        <w:spacing w:after="80"/>
      </w:pPr>
      <w:r>
        <w:rPr>
          <w:b w:val="0"/>
          <w:sz w:val="22"/>
        </w:rPr>
        <w:t>2. Tech Stack &amp; Architecture</w:t>
      </w:r>
    </w:p>
    <w:p>
      <w:pPr>
        <w:spacing w:after="80"/>
      </w:pPr>
      <w:r>
        <w:rPr>
          <w:b w:val="0"/>
          <w:sz w:val="22"/>
        </w:rPr>
        <w:t>3. Data Sources &amp; APIs</w:t>
      </w:r>
    </w:p>
    <w:p>
      <w:pPr>
        <w:spacing w:after="80"/>
      </w:pPr>
      <w:r>
        <w:rPr>
          <w:b w:val="0"/>
          <w:sz w:val="22"/>
        </w:rPr>
        <w:t>4. Edge Engine Specification</w:t>
      </w:r>
    </w:p>
    <w:p>
      <w:pPr>
        <w:spacing w:after="80"/>
      </w:pPr>
      <w:r>
        <w:rPr>
          <w:b w:val="0"/>
          <w:sz w:val="22"/>
        </w:rPr>
        <w:t>5. Design System &amp; Tokens</w:t>
      </w:r>
    </w:p>
    <w:p>
      <w:pPr>
        <w:spacing w:after="80"/>
      </w:pPr>
      <w:r>
        <w:rPr>
          <w:b w:val="0"/>
          <w:sz w:val="22"/>
        </w:rPr>
        <w:t>6. Screen-by-Screen Spec</w:t>
      </w:r>
    </w:p>
    <w:p>
      <w:pPr>
        <w:spacing w:after="80"/>
      </w:pPr>
      <w:r>
        <w:rPr>
          <w:b w:val="0"/>
          <w:sz w:val="22"/>
        </w:rPr>
        <w:t>7. Component Library</w:t>
      </w:r>
    </w:p>
    <w:p>
      <w:pPr>
        <w:spacing w:after="80"/>
      </w:pPr>
      <w:r>
        <w:rPr>
          <w:b w:val="0"/>
          <w:sz w:val="22"/>
        </w:rPr>
        <w:t>8. Auth &amp; Accounts</w:t>
      </w:r>
    </w:p>
    <w:p>
      <w:pPr>
        <w:spacing w:after="80"/>
      </w:pPr>
      <w:r>
        <w:rPr>
          <w:b w:val="0"/>
          <w:sz w:val="22"/>
        </w:rPr>
        <w:t>9. Monetization</w:t>
      </w:r>
    </w:p>
    <w:p>
      <w:pPr>
        <w:spacing w:after="80"/>
      </w:pPr>
      <w:r>
        <w:rPr>
          <w:b w:val="0"/>
          <w:sz w:val="22"/>
        </w:rPr>
        <w:t>10. Deployment (Replit)</w:t>
      </w:r>
    </w:p>
    <w:p>
      <w:pPr>
        <w:spacing w:after="80"/>
      </w:pPr>
      <w:r>
        <w:rPr>
          <w:b w:val="0"/>
          <w:sz w:val="22"/>
        </w:rPr>
        <w:t>11. MCP Tool Usage Guide</w:t>
      </w:r>
    </w:p>
    <w:p>
      <w:pPr>
        <w:spacing w:after="80"/>
      </w:pPr>
      <w:r>
        <w:rPr>
          <w:b w:val="0"/>
          <w:sz w:val="22"/>
        </w:rPr>
        <w:t>12. Build Order &amp; Priorities</w:t>
      </w:r>
    </w:p>
    <w:p>
      <w:pPr>
        <w:spacing w:after="80"/>
      </w:pPr>
      <w:r>
        <w:rPr>
          <w:b w:val="0"/>
          <w:sz w:val="22"/>
        </w:rPr>
        <w:t>13. Decision Framework (Kameron vs Claude Code)</w:t>
      </w:r>
    </w:p>
    <w:p>
      <w:pPr>
        <w:spacing w:after="80"/>
      </w:pPr>
      <w:r>
        <w:rPr>
          <w:b w:val="0"/>
          <w:sz w:val="22"/>
        </w:rPr>
        <w:t>14. Existing Deliverables Inventory</w:t>
      </w:r>
    </w:p>
    <w:p>
      <w:r>
        <w:br w:type="page"/>
      </w:r>
    </w:p>
    <w:p>
      <w:pPr>
        <w:pStyle w:val="Heading1"/>
      </w:pPr>
      <w:r>
        <w:t>1. Product Overview &amp; Mission</w:t>
      </w:r>
    </w:p>
    <w:p>
      <w:pPr>
        <w:spacing w:after="120"/>
      </w:pPr>
      <w:r>
        <w:rPr>
          <w:b/>
          <w:sz w:val="26"/>
        </w:rPr>
        <w:t>What Chirp.bet Is</w:t>
      </w:r>
    </w:p>
    <w:p>
      <w:pPr>
        <w:spacing w:after="120"/>
      </w:pPr>
      <w:r>
        <w:rPr>
          <w:b w:val="0"/>
          <w:sz w:val="22"/>
        </w:rPr>
        <w:t>A real-time MLB over/under edge detection platform. It scans every live MLB game, combines pitcher fatigue, batter power, wind, park factors, runner situations, and temperature into a multiplier-stack model, and surfaces actionable over/under edges ranked by conviction level.</w:t>
      </w:r>
    </w:p>
    <w:p>
      <w:pPr>
        <w:spacing w:after="120"/>
      </w:pPr>
      <w:r>
        <w:rPr>
          <w:b/>
          <w:sz w:val="26"/>
        </w:rPr>
        <w:t>The One-Line Pitch</w:t>
      </w:r>
    </w:p>
    <w:p>
      <w:pPr>
        <w:spacing w:after="120"/>
      </w:pPr>
      <w:r>
        <w:rPr>
          <w:b/>
          <w:color w:val="22C55E"/>
          <w:sz w:val="22"/>
        </w:rPr>
        <w:t>See the edge before the line moves.</w:t>
      </w:r>
    </w:p>
    <w:p>
      <w:pPr>
        <w:spacing w:after="120"/>
      </w:pPr>
      <w:r>
        <w:rPr>
          <w:b/>
          <w:sz w:val="26"/>
        </w:rPr>
        <w:t>What It Is NOT</w:t>
      </w:r>
    </w:p>
    <w:p>
      <w:pPr>
        <w:spacing w:after="120"/>
      </w:pPr>
      <w:r>
        <w:rPr>
          <w:b w:val="0"/>
          <w:sz w:val="22"/>
        </w:rPr>
        <w:t>Not a sportsbook. Not a picks service. Not multi-sport (MLB only for MVP). Not a social platform. It is a data tool that surfaces statistical edges for entertainment purposes.</w:t>
      </w:r>
    </w:p>
    <w:p>
      <w:pPr>
        <w:spacing w:after="120"/>
      </w:pPr>
      <w:r>
        <w:rPr>
          <w:b/>
          <w:sz w:val="26"/>
        </w:rPr>
        <w:t>Target User</w:t>
      </w:r>
    </w:p>
    <w:p>
      <w:pPr>
        <w:spacing w:after="120"/>
      </w:pPr>
      <w:r>
        <w:rPr>
          <w:b w:val="0"/>
          <w:sz w:val="22"/>
        </w:rPr>
        <w:t>MLB bettors aged 25-45 who already bet over/unders and want a data edge. They use FanDuel/DraftKings, follow baseball, and are comfortable with stats like ERA, ISO, and park factors. They check their phone during games.</w:t>
      </w:r>
    </w:p>
    <w:p>
      <w:pPr>
        <w:spacing w:after="120"/>
      </w:pPr>
      <w:r>
        <w:rPr>
          <w:b/>
          <w:sz w:val="26"/>
        </w:rPr>
        <w:t>Chirp Levels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Level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Edge 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Color</w:t>
            </w:r>
          </w:p>
        </w:tc>
        <w:tc>
          <w:tcPr>
            <w:tcW w:type="dxa" w:w="3888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STRONG CHIRP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12%+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#EF4444 (Red)</w:t>
            </w:r>
          </w:p>
        </w:tc>
        <w:tc>
          <w:tcPr>
            <w:tcW w:type="dxa" w:w="3888"/>
          </w:tcPr>
          <w:p>
            <w:r>
              <w:rPr>
                <w:rFonts w:ascii="Arial" w:hAnsi="Arial"/>
                <w:sz w:val="18"/>
              </w:rPr>
              <w:t>Highest conviction — multiple factors stacking hard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CHIRP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7-12%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#F59E0B (Amber)</w:t>
            </w:r>
          </w:p>
        </w:tc>
        <w:tc>
          <w:tcPr>
            <w:tcW w:type="dxa" w:w="3888"/>
          </w:tcPr>
          <w:p>
            <w:r>
              <w:rPr>
                <w:rFonts w:ascii="Arial" w:hAnsi="Arial"/>
                <w:sz w:val="18"/>
              </w:rPr>
              <w:t>Solid edge — worth acting 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SOFT CHIRP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4-7%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#3B82F6 (Blue)</w:t>
            </w:r>
          </w:p>
        </w:tc>
        <w:tc>
          <w:tcPr>
            <w:tcW w:type="dxa" w:w="3888"/>
          </w:tcPr>
          <w:p>
            <w:r>
              <w:rPr>
                <w:rFonts w:ascii="Arial" w:hAnsi="Arial"/>
                <w:sz w:val="18"/>
              </w:rPr>
              <w:t>Worth watching — conditions developing</w:t>
            </w:r>
          </w:p>
        </w:tc>
      </w:tr>
    </w:tbl>
    <w:p/>
    <w:p>
      <w:r>
        <w:br w:type="page"/>
      </w:r>
    </w:p>
    <w:p>
      <w:pPr>
        <w:pStyle w:val="Heading1"/>
      </w:pPr>
      <w:r>
        <w:t>2. Tech Stack &amp; Architecture</w:t>
      </w:r>
    </w:p>
    <w:p>
      <w:pPr>
        <w:spacing w:after="120"/>
      </w:pPr>
      <w:r>
        <w:rPr>
          <w:b/>
          <w:sz w:val="26"/>
        </w:rPr>
        <w:t>Frontend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Technology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Next.js 14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App router, SSR, API routes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React 18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UI components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TypeScript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Type safety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Tailwind CSS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Utility-first styling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shadcn/ui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Component library base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Inter + JetBrains Mono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Fonts (display + mono numbers)</w:t>
            </w:r>
          </w:p>
        </w:tc>
      </w:tr>
    </w:tbl>
    <w:p/>
    <w:p>
      <w:pPr>
        <w:spacing w:after="120"/>
      </w:pPr>
      <w:r>
        <w:rPr>
          <w:b/>
          <w:sz w:val="26"/>
        </w:rPr>
        <w:t>Backend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Technology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Next.js API Routes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REST endpoints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Python Flask (optional)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Edge engine if JS port insufficient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Drizzle ORM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Database queries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PostgreSQL (Replit)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User data, history, waitlist</w:t>
            </w:r>
          </w:p>
        </w:tc>
      </w:tr>
    </w:tbl>
    <w:p/>
    <w:p>
      <w:pPr>
        <w:spacing w:after="120"/>
      </w:pPr>
      <w:r>
        <w:rPr>
          <w:b/>
          <w:sz w:val="26"/>
        </w:rPr>
        <w:t>Infrastructure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Service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Purpose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Cost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Replit Core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Hosting, deployment, always-on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$25/mo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Domain (chirp.bet)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Custom domain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$1/mo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MLB Stats API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Game data, player stats, live scores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Free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Open-Meteo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Weather data (wind, temp)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Free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GitHub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Source control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Free</w:t>
            </w:r>
          </w:p>
        </w:tc>
      </w:tr>
    </w:tbl>
    <w:p/>
    <w:p>
      <w:pPr>
        <w:spacing w:after="120"/>
      </w:pPr>
      <w:r>
        <w:rPr>
          <w:b/>
          <w:color w:val="22C55E"/>
          <w:sz w:val="22"/>
        </w:rPr>
        <w:t>Total MVP cost: ~$26/month</w:t>
      </w:r>
    </w:p>
    <w:p>
      <w:r>
        <w:br w:type="page"/>
      </w:r>
    </w:p>
    <w:p>
      <w:pPr>
        <w:pStyle w:val="Heading1"/>
      </w:pPr>
      <w:r>
        <w:t>3. Data Sources &amp; APIs</w:t>
      </w:r>
    </w:p>
    <w:p>
      <w:pPr>
        <w:spacing w:after="120"/>
      </w:pPr>
      <w:r>
        <w:rPr>
          <w:b/>
          <w:sz w:val="26"/>
        </w:rPr>
        <w:t>MLB Stats API (Free, No Key Required)</w:t>
      </w:r>
    </w:p>
    <w:p>
      <w:pPr>
        <w:spacing w:after="120"/>
      </w:pPr>
      <w:r>
        <w:rPr>
          <w:b w:val="0"/>
          <w:sz w:val="22"/>
        </w:rPr>
        <w:t>Base URL: https://statsapi.mlb.com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Endpoint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Returns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Cache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/api/v1/schedule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Today's games, status, scores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60s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/api/v1.1/game/{id}/feed/live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Live game state, pitch data, runners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10s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/api/v1/people/{id}/stats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Player season stats (AVG, ERA, ISO, HR)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5min</w:t>
            </w:r>
          </w:p>
        </w:tc>
      </w:tr>
    </w:tbl>
    <w:p/>
    <w:p>
      <w:pPr>
        <w:spacing w:after="120"/>
      </w:pPr>
      <w:r>
        <w:rPr>
          <w:b/>
          <w:sz w:val="26"/>
        </w:rPr>
        <w:t>Open-Meteo Weather API (Free, No Key Required)</w:t>
      </w:r>
    </w:p>
    <w:p>
      <w:pPr>
        <w:spacing w:after="120"/>
      </w:pPr>
      <w:r>
        <w:rPr>
          <w:b w:val="0"/>
          <w:sz w:val="22"/>
        </w:rPr>
        <w:t>Base URL: https://api.open-meteo.com/v1/forecast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Parameter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Returns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Cache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latitude, longitude, current_weather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Temp (C), wind speed (km/h), wind direction (degrees)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5min</w:t>
            </w:r>
          </w:p>
        </w:tc>
      </w:tr>
    </w:tbl>
    <w:p/>
    <w:p>
      <w:pPr>
        <w:spacing w:after="120"/>
      </w:pPr>
      <w:r>
        <w:rPr>
          <w:b/>
          <w:sz w:val="26"/>
        </w:rPr>
        <w:t>Static Data Files (Already Built)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File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Contents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stadiums.json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All 30 MLB stadiums: lat/lon, cf_bearing, roof status, elevation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park_factors.json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Park factors for all 30 stadiums: overall, HR, 2B, 3B, BB, SO</w:t>
            </w:r>
          </w:p>
        </w:tc>
      </w:tr>
    </w:tbl>
    <w:p/>
    <w:p>
      <w:r>
        <w:br w:type="page"/>
      </w:r>
    </w:p>
    <w:p>
      <w:pPr>
        <w:pStyle w:val="Heading1"/>
      </w:pPr>
      <w:r>
        <w:t>4. Edge Engine Specification</w:t>
      </w:r>
    </w:p>
    <w:p>
      <w:pPr>
        <w:spacing w:after="200"/>
      </w:pPr>
      <w:r>
        <w:rPr>
          <w:b w:val="0"/>
          <w:sz w:val="22"/>
        </w:rPr>
        <w:t>The edge engine is a multiplier-stack model. Each factor produces a multiplier (1.0x = no effect, 1.4x = strong effect). Multipliers are weighted and combined. The final edge percentage determines the chirp level.</w:t>
      </w:r>
    </w:p>
    <w:p>
      <w:pPr>
        <w:spacing w:after="120"/>
      </w:pPr>
      <w:r>
        <w:rPr>
          <w:b/>
          <w:sz w:val="26"/>
        </w:rPr>
        <w:t>Factor Weights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Factor</w:t>
            </w:r>
          </w:p>
        </w:tc>
        <w:tc>
          <w:tcPr>
            <w:tcW w:type="dxa" w:w="864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Weight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Data Source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What It Measures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Batter Power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0.35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MLB API (ISO, HR)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Current batter's isolated power vs pitcher handedness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Pitcher Fatigue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0.35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MLB API (pitch count, velo)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Pitch count, velocity drop from baseline, late innings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Wind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0.40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Open-Meteo + stadiums.json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Wind speed and direction relative to CF bearing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Park Factor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0.30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park_factors.json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Stadium run environment (100 = average)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Runner Situation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0.25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MLB API (runners, outs)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RE24 expected run matrix position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Temperature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0.20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Open-Meteo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sz w:val="18"/>
              </w:rPr>
              <w:t>Ball carry distance adjustment above/below 72°F</w:t>
            </w:r>
          </w:p>
        </w:tc>
      </w:tr>
    </w:tbl>
    <w:p/>
    <w:p>
      <w:pPr>
        <w:spacing w:after="120"/>
      </w:pPr>
      <w:r>
        <w:rPr>
          <w:b/>
          <w:sz w:val="26"/>
        </w:rPr>
        <w:t>Edge Calculation</w:t>
      </w:r>
    </w:p>
    <w:p>
      <w:pPr>
        <w:spacing w:after="120"/>
      </w:pPr>
      <w:r>
        <w:rPr>
          <w:b w:val="0"/>
          <w:sz w:val="22"/>
        </w:rPr>
        <w:t>1. Each factor returns a raw multiplier (1.0x to ~1.5x)</w:t>
      </w:r>
    </w:p>
    <w:p>
      <w:pPr>
        <w:spacing w:after="120"/>
      </w:pPr>
      <w:r>
        <w:rPr>
          <w:b w:val="0"/>
          <w:sz w:val="22"/>
        </w:rPr>
        <w:t>2. Each multiplier is weighted by its factor weight</w:t>
      </w:r>
    </w:p>
    <w:p>
      <w:pPr>
        <w:spacing w:after="120"/>
      </w:pPr>
      <w:r>
        <w:rPr>
          <w:b w:val="0"/>
          <w:sz w:val="22"/>
        </w:rPr>
        <w:t>3. Weighted multipliers are summed</w:t>
      </w:r>
    </w:p>
    <w:p>
      <w:pPr>
        <w:spacing w:after="120"/>
      </w:pPr>
      <w:r>
        <w:rPr>
          <w:b w:val="0"/>
          <w:sz w:val="22"/>
        </w:rPr>
        <w:t>4. Soft cap applied at 10% (diminishing returns above)</w:t>
      </w:r>
    </w:p>
    <w:p>
      <w:pPr>
        <w:spacing w:after="120"/>
      </w:pPr>
      <w:r>
        <w:rPr>
          <w:b w:val="0"/>
          <w:sz w:val="22"/>
        </w:rPr>
        <w:t>5. Final edge % determines chirp level: 12%+ = Strong, 7-12% = Chirp, 4-7% = Soft</w:t>
      </w:r>
    </w:p>
    <w:p>
      <w:pPr>
        <w:spacing w:after="120"/>
      </w:pPr>
      <w:r>
        <w:rPr>
          <w:b/>
          <w:sz w:val="26"/>
        </w:rPr>
        <w:t>Edge Direction</w:t>
      </w:r>
    </w:p>
    <w:p>
      <w:pPr>
        <w:spacing w:after="120"/>
      </w:pPr>
      <w:r>
        <w:rPr>
          <w:b w:val="0"/>
          <w:sz w:val="22"/>
        </w:rPr>
        <w:t>The engine outputs a direction: OVER or UNDER. Wind out + high PF + power batter = OVER. Pitcher dominance + low PF + cold = UNDER. Direction is determined by the dominant factor cluster.</w:t>
      </w:r>
    </w:p>
    <w:p>
      <w:r>
        <w:br w:type="page"/>
      </w:r>
    </w:p>
    <w:p>
      <w:pPr>
        <w:pStyle w:val="Heading1"/>
      </w:pPr>
      <w:r>
        <w:t>5. Design System &amp; Tokens</w:t>
      </w:r>
    </w:p>
    <w:p>
      <w:pPr>
        <w:spacing w:after="120"/>
      </w:pPr>
      <w:r>
        <w:rPr>
          <w:b w:val="0"/>
          <w:color w:val="999999"/>
          <w:sz w:val="20"/>
        </w:rPr>
        <w:t>Source: Dark Theme Style Guide + Apple HIG + Material Design 3 + Nielsen Heuristics</w:t>
      </w:r>
    </w:p>
    <w:p>
      <w:pPr>
        <w:spacing w:after="120"/>
      </w:pPr>
      <w:r>
        <w:rPr>
          <w:b/>
          <w:sz w:val="26"/>
        </w:rPr>
        <w:t>Surface System (3 Layers)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Layer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Hex</w:t>
            </w:r>
          </w:p>
        </w:tc>
        <w:tc>
          <w:tcPr>
            <w:tcW w:type="dxa" w:w="5472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Used For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Background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#0D0D0D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8"/>
              </w:rPr>
              <w:t>Page canvas, root background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Card Surface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#161B22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8"/>
              </w:rPr>
              <w:t>Cards, panels, sidebar, content containers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Elevated Surface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#1E2530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8"/>
              </w:rPr>
              <w:t>Modals, dropdowns, tooltips, popovers</w:t>
            </w:r>
          </w:p>
        </w:tc>
      </w:tr>
    </w:tbl>
    <w:p/>
    <w:p>
      <w:pPr>
        <w:spacing w:after="120"/>
      </w:pPr>
      <w:r>
        <w:rPr>
          <w:b/>
          <w:sz w:val="26"/>
        </w:rPr>
        <w:t>Text Hierarchy (White at Opacity)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Role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CSS Value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Used For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Headlines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rgba(255,255,255,0.95)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Page titles, key numbers, scores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Primary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rgba(255,255,255,0.82)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Team names, card titles, labels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Secondary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rgba(255,255,255,0.60)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Body text, descriptions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Muted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rgba(255,255,255,0.40)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Captions, timestamps, metadata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Dim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rgba(255,255,255,0.25)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Disabled states, subtle indicators</w:t>
            </w:r>
          </w:p>
        </w:tc>
      </w:tr>
    </w:tbl>
    <w:p/>
    <w:p>
      <w:pPr>
        <w:spacing w:after="120"/>
      </w:pPr>
      <w:r>
        <w:rPr>
          <w:b/>
          <w:sz w:val="26"/>
        </w:rPr>
        <w:t>Accent Colors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Color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Hex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Usage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Red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#EF4444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Strong chirp, error states, destructive actions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Amber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#F59E0B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Regular chirp, warnings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Blue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#3B82F6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Soft chirp, info states, active sidebar indicator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Green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#22C55E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Success, live indicator, O/U line, positive edge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Cyan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#06B6D4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Park factor badges</w:t>
            </w:r>
          </w:p>
        </w:tc>
      </w:tr>
    </w:tbl>
    <w:p/>
    <w:p>
      <w:pPr>
        <w:spacing w:after="120"/>
      </w:pPr>
      <w:r>
        <w:rPr>
          <w:b/>
          <w:sz w:val="26"/>
        </w:rPr>
        <w:t>Typography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Element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Font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Weight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Size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Page headings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Inter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800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22px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Card titles / team names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Inter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700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14px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Body text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Inter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500-600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13px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Captions / labels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Inter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600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11px (minimum)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Scores / edge %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JetBrains Mono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800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22-28px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Data values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JetBrains Mono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700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11-13px</w:t>
            </w:r>
          </w:p>
        </w:tc>
      </w:tr>
    </w:tbl>
    <w:p/>
    <w:p>
      <w:pPr>
        <w:spacing w:after="120"/>
      </w:pPr>
      <w:r>
        <w:rPr>
          <w:b/>
          <w:sz w:val="26"/>
        </w:rPr>
        <w:t>Spacing (8pt Grid)</w:t>
      </w:r>
    </w:p>
    <w:p>
      <w:pPr>
        <w:spacing w:after="120"/>
      </w:pPr>
      <w:r>
        <w:rPr>
          <w:b w:val="0"/>
          <w:sz w:val="22"/>
        </w:rPr>
        <w:t>All spacing must be multiples of 4 or 8: 4, 8, 12, 16, 20, 24, 32, 48px</w:t>
      </w:r>
    </w:p>
    <w:p>
      <w:pPr>
        <w:spacing w:after="120"/>
      </w:pPr>
      <w:r>
        <w:rPr>
          <w:b/>
          <w:sz w:val="26"/>
        </w:rPr>
        <w:t>Border Radius</w:t>
      </w:r>
    </w:p>
    <w:p>
      <w:pPr>
        <w:spacing w:after="120"/>
      </w:pPr>
      <w:r>
        <w:rPr>
          <w:b w:val="0"/>
          <w:sz w:val="22"/>
        </w:rPr>
        <w:t>Badges/tags: 4px. Cards/inputs: 8px. Large cards/modals: 12-16px.</w:t>
      </w:r>
    </w:p>
    <w:p>
      <w:pPr>
        <w:spacing w:after="120"/>
      </w:pPr>
      <w:r>
        <w:rPr>
          <w:b/>
          <w:sz w:val="26"/>
        </w:rPr>
        <w:t>Borders</w:t>
      </w:r>
    </w:p>
    <w:p>
      <w:pPr>
        <w:spacing w:after="120"/>
      </w:pPr>
      <w:r>
        <w:rPr>
          <w:b w:val="0"/>
          <w:sz w:val="22"/>
        </w:rPr>
        <w:t>Cards: 1px solid rgba(255,255,255,0.06). Elevated: 1px solid rgba(255,255,255,0.08).</w:t>
      </w:r>
    </w:p>
    <w:p>
      <w:pPr>
        <w:spacing w:after="120"/>
      </w:pPr>
      <w:r>
        <w:rPr>
          <w:b/>
          <w:sz w:val="26"/>
        </w:rPr>
        <w:t>Minimum Tap Targets</w:t>
      </w:r>
    </w:p>
    <w:p>
      <w:pPr>
        <w:spacing w:after="120"/>
      </w:pPr>
      <w:r>
        <w:rPr>
          <w:b w:val="0"/>
          <w:sz w:val="22"/>
        </w:rPr>
        <w:t>Every interactive element: 44x44pt minimum (Apple HIG mandatory).</w:t>
      </w:r>
    </w:p>
    <w:p>
      <w:pPr>
        <w:spacing w:after="120"/>
      </w:pPr>
      <w:r>
        <w:rPr>
          <w:b/>
          <w:sz w:val="26"/>
        </w:rPr>
        <w:t>Minimum Text Size</w:t>
      </w:r>
    </w:p>
    <w:p>
      <w:pPr>
        <w:spacing w:after="120"/>
      </w:pPr>
      <w:r>
        <w:rPr>
          <w:b w:val="0"/>
          <w:sz w:val="22"/>
        </w:rPr>
        <w:t>11pt absolute floor for any visible text (Apple HIG mandatory).</w:t>
      </w:r>
    </w:p>
    <w:p>
      <w:r>
        <w:br w:type="page"/>
      </w:r>
    </w:p>
    <w:p>
      <w:pPr>
        <w:pStyle w:val="Heading1"/>
      </w:pPr>
      <w:r>
        <w:t>6. Screen-by-Screen Spec</w:t>
      </w:r>
    </w:p>
    <w:p>
      <w:pPr>
        <w:spacing w:after="120"/>
      </w:pPr>
      <w:r>
        <w:rPr>
          <w:b/>
          <w:sz w:val="26"/>
        </w:rPr>
        <w:t>Navigation</w:t>
      </w:r>
    </w:p>
    <w:p>
      <w:pPr>
        <w:spacing w:after="120"/>
      </w:pPr>
      <w:r>
        <w:rPr>
          <w:b w:val="0"/>
          <w:sz w:val="22"/>
        </w:rPr>
        <w:t>Desktop: Fixed left sidebar (220px) with logo, nav items (Games, Chirps, History, Settings), live status indicator, chirp count badge.</w:t>
      </w:r>
    </w:p>
    <w:p>
      <w:pPr>
        <w:spacing w:after="120"/>
      </w:pPr>
      <w:r>
        <w:rPr>
          <w:b w:val="0"/>
          <w:sz w:val="22"/>
        </w:rPr>
        <w:t>Mobile (&lt;768px): Sticky top header with logo + live badge. Fixed bottom tab bar with 4 tabs (Games, Chirps, History, Settings). Chirp count badge on Chirps tab.</w:t>
      </w:r>
    </w:p>
    <w:p>
      <w:pPr>
        <w:spacing w:after="120"/>
      </w:pPr>
      <w:r>
        <w:rPr>
          <w:b/>
          <w:sz w:val="26"/>
        </w:rPr>
        <w:t>Landing Page</w:t>
      </w:r>
    </w:p>
    <w:p>
      <w:pPr>
        <w:spacing w:after="40"/>
      </w:pPr>
      <w:r>
        <w:rPr>
          <w:b w:val="0"/>
          <w:sz w:val="20"/>
        </w:rPr>
        <w:t xml:space="preserve">  • Nav bar: logo + 'Get Started' CTA</w:t>
      </w:r>
    </w:p>
    <w:p>
      <w:pPr>
        <w:spacing w:after="40"/>
      </w:pPr>
      <w:r>
        <w:rPr>
          <w:b w:val="0"/>
          <w:sz w:val="20"/>
        </w:rPr>
        <w:t xml:space="preserve">  • Hero: headline 'See the edge before the line moves', subtext, email capture or CTA button</w:t>
      </w:r>
    </w:p>
    <w:p>
      <w:pPr>
        <w:spacing w:after="40"/>
      </w:pPr>
      <w:r>
        <w:rPr>
          <w:b w:val="0"/>
          <w:sz w:val="20"/>
        </w:rPr>
        <w:t xml:space="preserve">  • How It Works: 3 steps (scan, detect, alert)</w:t>
      </w:r>
    </w:p>
    <w:p>
      <w:pPr>
        <w:spacing w:after="40"/>
      </w:pPr>
      <w:r>
        <w:rPr>
          <w:b w:val="0"/>
          <w:sz w:val="20"/>
        </w:rPr>
        <w:t xml:space="preserve">  • Social proof / differentiators section</w:t>
      </w:r>
    </w:p>
    <w:p>
      <w:pPr>
        <w:spacing w:after="40"/>
      </w:pPr>
      <w:r>
        <w:rPr>
          <w:b w:val="0"/>
          <w:sz w:val="20"/>
        </w:rPr>
        <w:t xml:space="preserve">  • Footer with disclaimer: 'For entertainment purposes only'</w:t>
      </w:r>
    </w:p>
    <w:p/>
    <w:p>
      <w:pPr>
        <w:spacing w:after="120"/>
      </w:pPr>
      <w:r>
        <w:rPr>
          <w:b/>
          <w:sz w:val="26"/>
        </w:rPr>
        <w:t>Onboarding (3 steps)</w:t>
      </w:r>
    </w:p>
    <w:p>
      <w:pPr>
        <w:spacing w:after="40"/>
      </w:pPr>
      <w:r>
        <w:rPr>
          <w:b w:val="0"/>
          <w:sz w:val="20"/>
        </w:rPr>
        <w:t xml:space="preserve">  • Step 1: Pick your teams (grid of team logos, multi-select, 'Track All Teams' default)</w:t>
      </w:r>
    </w:p>
    <w:p>
      <w:pPr>
        <w:spacing w:after="40"/>
      </w:pPr>
      <w:r>
        <w:rPr>
          <w:b w:val="0"/>
          <w:sz w:val="20"/>
        </w:rPr>
        <w:t xml:space="preserve">  • Step 2: Alert preferences (toggle Strong/Regular/Soft chirps on/off)</w:t>
      </w:r>
    </w:p>
    <w:p>
      <w:pPr>
        <w:spacing w:after="40"/>
      </w:pPr>
      <w:r>
        <w:rPr>
          <w:b w:val="0"/>
          <w:sz w:val="20"/>
        </w:rPr>
        <w:t xml:space="preserve">  • Step 3: Confirmation ('You're all set' with summary)</w:t>
      </w:r>
    </w:p>
    <w:p>
      <w:pPr>
        <w:spacing w:after="40"/>
      </w:pPr>
      <w:r>
        <w:rPr>
          <w:b w:val="0"/>
          <w:sz w:val="20"/>
        </w:rPr>
        <w:t xml:space="preserve">  • Progress dots at top. Skip button. Green CTA at bottom.</w:t>
      </w:r>
    </w:p>
    <w:p/>
    <w:p>
      <w:pPr>
        <w:spacing w:after="120"/>
      </w:pPr>
      <w:r>
        <w:rPr>
          <w:b/>
          <w:sz w:val="26"/>
        </w:rPr>
        <w:t>Games Screen</w:t>
      </w:r>
    </w:p>
    <w:p>
      <w:pPr>
        <w:spacing w:after="40"/>
      </w:pPr>
      <w:r>
        <w:rPr>
          <w:b w:val="0"/>
          <w:sz w:val="20"/>
        </w:rPr>
        <w:t xml:space="preserve">  • Header: 'Games' title + 'Today · X games' subtitle</w:t>
      </w:r>
    </w:p>
    <w:p>
      <w:pPr>
        <w:spacing w:after="40"/>
      </w:pPr>
      <w:r>
        <w:rPr>
          <w:b w:val="0"/>
          <w:sz w:val="20"/>
        </w:rPr>
        <w:t xml:space="preserve">  • Game cards: away team vs home team, scores (if live), diamond (if live), venue, game status</w:t>
      </w:r>
    </w:p>
    <w:p>
      <w:pPr>
        <w:spacing w:after="40"/>
      </w:pPr>
      <w:r>
        <w:rPr>
          <w:b w:val="0"/>
          <w:sz w:val="20"/>
        </w:rPr>
        <w:t xml:space="preserve">  • Cards sorted: Live first, then scheduled, then final</w:t>
      </w:r>
    </w:p>
    <w:p>
      <w:pPr>
        <w:spacing w:after="40"/>
      </w:pPr>
      <w:r>
        <w:rPr>
          <w:b w:val="0"/>
          <w:sz w:val="20"/>
        </w:rPr>
        <w:t xml:space="preserve">  • Chirp badge on games that have active edges (+X.X%)</w:t>
      </w:r>
    </w:p>
    <w:p>
      <w:pPr>
        <w:spacing w:after="40"/>
      </w:pPr>
      <w:r>
        <w:rPr>
          <w:b w:val="0"/>
          <w:sz w:val="20"/>
        </w:rPr>
        <w:t xml:space="preserve">  • Tap card → Game Detail screen</w:t>
      </w:r>
    </w:p>
    <w:p/>
    <w:p>
      <w:pPr>
        <w:spacing w:after="120"/>
      </w:pPr>
      <w:r>
        <w:rPr>
          <w:b/>
          <w:sz w:val="26"/>
        </w:rPr>
        <w:t>Chirps Screen (Core Screen)</w:t>
      </w:r>
    </w:p>
    <w:p>
      <w:pPr>
        <w:spacing w:after="40"/>
      </w:pPr>
      <w:r>
        <w:rPr>
          <w:b w:val="0"/>
          <w:sz w:val="20"/>
        </w:rPr>
        <w:t xml:space="preserve">  • Header: 'Chirps' title + 'X active edges · Y live games'</w:t>
      </w:r>
    </w:p>
    <w:p>
      <w:pPr>
        <w:spacing w:after="40"/>
      </w:pPr>
      <w:r>
        <w:rPr>
          <w:b w:val="0"/>
          <w:sz w:val="20"/>
        </w:rPr>
        <w:t xml:space="preserve">  • Stat boxes (desktop only): Active Edges, Strong Chirps, Live Games, Avg Edge</w:t>
      </w:r>
    </w:p>
    <w:p>
      <w:pPr>
        <w:spacing w:after="40"/>
      </w:pPr>
      <w:r>
        <w:rPr>
          <w:b w:val="0"/>
          <w:sz w:val="20"/>
        </w:rPr>
        <w:t xml:space="preserve">  • Scoreboard strip: horizontal scroll of all games with chirp level indicator dots</w:t>
      </w:r>
    </w:p>
    <w:p>
      <w:pPr>
        <w:spacing w:after="40"/>
      </w:pPr>
      <w:r>
        <w:rPr>
          <w:b w:val="0"/>
          <w:sz w:val="20"/>
        </w:rPr>
        <w:t xml:space="preserve">  • Filter bar: All Chirps / Strong / Chirp / Soft</w:t>
      </w:r>
    </w:p>
    <w:p>
      <w:pPr>
        <w:spacing w:after="40"/>
      </w:pPr>
      <w:r>
        <w:rPr>
          <w:b w:val="0"/>
          <w:sz w:val="20"/>
        </w:rPr>
        <w:t xml:space="preserve">  • Chirp cards (responsive grid — 1 col mobile, 2 col tablet, 3 col desktop):</w:t>
      </w:r>
    </w:p>
    <w:p>
      <w:pPr>
        <w:spacing w:after="40"/>
      </w:pPr>
      <w:r>
        <w:rPr>
          <w:b w:val="0"/>
          <w:sz w:val="20"/>
        </w:rPr>
        <w:t xml:space="preserve">  •   — Level badge + edge % + timestamp</w:t>
      </w:r>
    </w:p>
    <w:p>
      <w:pPr>
        <w:spacing w:after="40"/>
      </w:pPr>
      <w:r>
        <w:rPr>
          <w:b w:val="0"/>
          <w:sz w:val="20"/>
        </w:rPr>
        <w:t xml:space="preserve">  •   — Scoreboard: logos, abbrs, names, scores, diamond, inning, outs</w:t>
      </w:r>
    </w:p>
    <w:p>
      <w:pPr>
        <w:spacing w:after="40"/>
      </w:pPr>
      <w:r>
        <w:rPr>
          <w:b w:val="0"/>
          <w:sz w:val="20"/>
        </w:rPr>
        <w:t xml:space="preserve">  •   — Batter/pitcher matchup cards (live games only, strong/chirp only)</w:t>
      </w:r>
    </w:p>
    <w:p>
      <w:pPr>
        <w:spacing w:after="40"/>
      </w:pPr>
      <w:r>
        <w:rPr>
          <w:b w:val="0"/>
          <w:sz w:val="20"/>
        </w:rPr>
        <w:t xml:space="preserve">  •   — Condition badges: wind, temp, PF, velo</w:t>
      </w:r>
    </w:p>
    <w:p>
      <w:pPr>
        <w:spacing w:after="40"/>
      </w:pPr>
      <w:r>
        <w:rPr>
          <w:b w:val="0"/>
          <w:sz w:val="20"/>
        </w:rPr>
        <w:t xml:space="preserve">  •   — Expandable 'WHY THIS CHIRP' factor breakdown with progress bars</w:t>
      </w:r>
    </w:p>
    <w:p>
      <w:pPr>
        <w:spacing w:after="40"/>
      </w:pPr>
      <w:r>
        <w:rPr>
          <w:b w:val="0"/>
          <w:sz w:val="20"/>
        </w:rPr>
        <w:t xml:space="preserve">  •   — O/U action bar at bottom: venue + suggested line</w:t>
      </w:r>
    </w:p>
    <w:p>
      <w:pPr>
        <w:spacing w:after="40"/>
      </w:pPr>
      <w:r>
        <w:rPr>
          <w:b w:val="0"/>
          <w:sz w:val="20"/>
        </w:rPr>
        <w:t xml:space="preserve">  • Scanning skeleton: shimmer loading state for games being analyzed</w:t>
      </w:r>
    </w:p>
    <w:p>
      <w:pPr>
        <w:spacing w:after="40"/>
      </w:pPr>
      <w:r>
        <w:rPr>
          <w:b w:val="0"/>
          <w:sz w:val="20"/>
        </w:rPr>
        <w:t xml:space="preserve">  • Empty state: cricket emoji + 'All quiet for now'</w:t>
      </w:r>
    </w:p>
    <w:p>
      <w:pPr>
        <w:spacing w:after="40"/>
      </w:pPr>
      <w:r>
        <w:rPr>
          <w:b w:val="0"/>
          <w:sz w:val="20"/>
        </w:rPr>
        <w:t xml:space="preserve">  • Tap O/U bar → Modal with full edge breakdown</w:t>
      </w:r>
    </w:p>
    <w:p/>
    <w:p>
      <w:pPr>
        <w:spacing w:after="120"/>
      </w:pPr>
      <w:r>
        <w:rPr>
          <w:b/>
          <w:sz w:val="26"/>
        </w:rPr>
        <w:t>Game Detail Screen</w:t>
      </w:r>
    </w:p>
    <w:p>
      <w:pPr>
        <w:spacing w:after="40"/>
      </w:pPr>
      <w:r>
        <w:rPr>
          <w:b w:val="0"/>
          <w:sz w:val="20"/>
        </w:rPr>
        <w:t xml:space="preserve">  • Back button → Games</w:t>
      </w:r>
    </w:p>
    <w:p>
      <w:pPr>
        <w:spacing w:after="40"/>
      </w:pPr>
      <w:r>
        <w:rPr>
          <w:b w:val="0"/>
          <w:sz w:val="20"/>
        </w:rPr>
        <w:t xml:space="preserve">  • Large scoreboard: team logos (48px), scores (40px mono), diamond, inning, outs</w:t>
      </w:r>
    </w:p>
    <w:p>
      <w:pPr>
        <w:spacing w:after="40"/>
      </w:pPr>
      <w:r>
        <w:rPr>
          <w:b w:val="0"/>
          <w:sz w:val="20"/>
        </w:rPr>
        <w:t xml:space="preserve">  • Edge card (if chirp exists): level badge, edge %, factor breakdown with progress bars, O/U recommendation</w:t>
      </w:r>
    </w:p>
    <w:p>
      <w:pPr>
        <w:spacing w:after="40"/>
      </w:pPr>
      <w:r>
        <w:rPr>
          <w:b w:val="0"/>
          <w:sz w:val="20"/>
        </w:rPr>
        <w:t xml:space="preserve">  • Game info card: venue, weather, park factor</w:t>
      </w:r>
    </w:p>
    <w:p/>
    <w:p>
      <w:pPr>
        <w:spacing w:after="120"/>
      </w:pPr>
      <w:r>
        <w:rPr>
          <w:b/>
          <w:sz w:val="26"/>
        </w:rPr>
        <w:t>History Screen</w:t>
      </w:r>
    </w:p>
    <w:p>
      <w:pPr>
        <w:spacing w:after="40"/>
      </w:pPr>
      <w:r>
        <w:rPr>
          <w:b w:val="0"/>
          <w:sz w:val="20"/>
        </w:rPr>
        <w:t xml:space="preserve">  • Header: 'History' title + 'Past chirp performance'</w:t>
      </w:r>
    </w:p>
    <w:p>
      <w:pPr>
        <w:spacing w:after="40"/>
      </w:pPr>
      <w:r>
        <w:rPr>
          <w:b w:val="0"/>
          <w:sz w:val="20"/>
        </w:rPr>
        <w:t xml:space="preserve">  • Stat row: Hit Rate %, Record (W-L), P&amp;L ($)</w:t>
      </w:r>
    </w:p>
    <w:p>
      <w:pPr>
        <w:spacing w:after="40"/>
      </w:pPr>
      <w:r>
        <w:rPr>
          <w:b w:val="0"/>
          <w:sz w:val="20"/>
        </w:rPr>
        <w:t xml:space="preserve">  • Filter tabs: All / Hits / Misses</w:t>
      </w:r>
    </w:p>
    <w:p>
      <w:pPr>
        <w:spacing w:after="40"/>
      </w:pPr>
      <w:r>
        <w:rPr>
          <w:b w:val="0"/>
          <w:sz w:val="20"/>
        </w:rPr>
        <w:t xml:space="preserve">  • History cards: teams + line + edge % + actual result + P&amp;L</w:t>
      </w:r>
    </w:p>
    <w:p>
      <w:pPr>
        <w:spacing w:after="40"/>
      </w:pPr>
      <w:r>
        <w:rPr>
          <w:b w:val="0"/>
          <w:sz w:val="20"/>
        </w:rPr>
        <w:t xml:space="preserve">  • Color-coded: green left border = hit, red = miss</w:t>
      </w:r>
    </w:p>
    <w:p/>
    <w:p>
      <w:pPr>
        <w:spacing w:after="120"/>
      </w:pPr>
      <w:r>
        <w:rPr>
          <w:b/>
          <w:sz w:val="26"/>
        </w:rPr>
        <w:t>Settings Screen</w:t>
      </w:r>
    </w:p>
    <w:p>
      <w:pPr>
        <w:spacing w:after="40"/>
      </w:pPr>
      <w:r>
        <w:rPr>
          <w:b w:val="0"/>
          <w:sz w:val="20"/>
        </w:rPr>
        <w:t xml:space="preserve">  • Account section: avatar, name, tier (Free Beta / Pro)</w:t>
      </w:r>
    </w:p>
    <w:p>
      <w:pPr>
        <w:spacing w:after="40"/>
      </w:pPr>
      <w:r>
        <w:rPr>
          <w:b w:val="0"/>
          <w:sz w:val="20"/>
        </w:rPr>
        <w:t xml:space="preserve">  • Chirp Alerts section: toggles for Strong/Regular/Soft</w:t>
      </w:r>
    </w:p>
    <w:p>
      <w:pPr>
        <w:spacing w:after="40"/>
      </w:pPr>
      <w:r>
        <w:rPr>
          <w:b w:val="0"/>
          <w:sz w:val="20"/>
        </w:rPr>
        <w:t xml:space="preserve">  • Notifications section: Push on/off, Sound on/off</w:t>
      </w:r>
    </w:p>
    <w:p>
      <w:pPr>
        <w:spacing w:after="40"/>
      </w:pPr>
      <w:r>
        <w:rPr>
          <w:b w:val="0"/>
          <w:sz w:val="20"/>
        </w:rPr>
        <w:t xml:space="preserve">  • Edge Engine section: read-only display of thresholds, data sources, version</w:t>
      </w:r>
    </w:p>
    <w:p>
      <w:pPr>
        <w:spacing w:after="40"/>
      </w:pPr>
      <w:r>
        <w:rPr>
          <w:b w:val="0"/>
          <w:sz w:val="20"/>
        </w:rPr>
        <w:t xml:space="preserve">  • Footer: version number, copyright</w:t>
      </w:r>
    </w:p>
    <w:p/>
    <w:p>
      <w:r>
        <w:br w:type="page"/>
      </w:r>
    </w:p>
    <w:p>
      <w:pPr>
        <w:pStyle w:val="Heading1"/>
      </w:pPr>
      <w:r>
        <w:t>7. Component Library</w:t>
      </w:r>
    </w:p>
    <w:p>
      <w:pPr>
        <w:spacing w:after="200"/>
      </w:pPr>
      <w:r>
        <w:rPr>
          <w:b w:val="0"/>
          <w:sz w:val="22"/>
        </w:rPr>
        <w:t>These are the reusable components. Build once, use everywhere.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Component</w:t>
            </w:r>
          </w:p>
        </w:tc>
        <w:tc>
          <w:tcPr>
            <w:tcW w:type="dxa" w:w="6768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TeamLogo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sz w:val="18"/>
              </w:rPr>
              <w:t>ESPN CDN team logo in circular container. Props: team (abbr), size (px)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Diamond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sz w:val="18"/>
              </w:rPr>
              <w:t>SVG baseball diamond showing base runners. Props: bases (bool[3]), size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OutDots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sz w:val="18"/>
              </w:rPr>
              <w:t>3 dots showing outs (0-2 filled). Props: count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Badge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sz w:val="18"/>
              </w:rPr>
              <w:t>Colored pill label. Props: label, color (red/green/blue/amber/cyan), pulse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Skeleton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sz w:val="18"/>
              </w:rPr>
              <w:t>Shimmer loading placeholder. Props: width, height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StatBox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sz w:val="18"/>
              </w:rPr>
              <w:t>Stat display card. Props: label, value, color, subtitle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ChirpCard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sz w:val="18"/>
              </w:rPr>
              <w:t>Full chirp alert card. Props: alert data, expanded state, callbacks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ScoreboardStrip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sz w:val="18"/>
              </w:rPr>
              <w:t>Horizontal scrollable game scores. Props: games array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Modal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sz w:val="18"/>
              </w:rPr>
              <w:t>Centered overlay with backdrop blur, close on Escape. Desktop replacement for bottom sheet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Sidebar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sz w:val="18"/>
              </w:rPr>
              <w:t>Fixed left nav (desktop). Props: activeTab, onTabChange, alertCount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MobileHeader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sz w:val="18"/>
              </w:rPr>
              <w:t>Sticky top bar (mobile). Props: alertCount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MobileBottomNav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sz w:val="18"/>
              </w:rPr>
              <w:t>Fixed bottom tabs (mobile). Props: activeTab, onTabChange, alertCount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FilterBar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sz w:val="18"/>
              </w:rPr>
              <w:t>Horizontal filter chips. Props: activeFilter, onFilter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Toggle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sz w:val="18"/>
              </w:rPr>
              <w:t>On/off switch for settings. Props: on, onToggle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ScanningCard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sz w:val="18"/>
              </w:rPr>
              <w:t>Loading skeleton for games being analyzed. Props: label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  <w:t>EmptyState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sz w:val="18"/>
              </w:rPr>
              <w:t>Cricket emoji + message when no chirps active</w:t>
            </w:r>
          </w:p>
        </w:tc>
      </w:tr>
    </w:tbl>
    <w:p/>
    <w:p>
      <w:r>
        <w:br w:type="page"/>
      </w:r>
    </w:p>
    <w:p>
      <w:pPr>
        <w:pStyle w:val="Heading1"/>
      </w:pPr>
      <w:r>
        <w:t>8. Auth &amp; Accounts</w:t>
      </w:r>
    </w:p>
    <w:p>
      <w:pPr>
        <w:spacing w:after="120"/>
      </w:pPr>
      <w:r>
        <w:rPr>
          <w:b/>
          <w:sz w:val="26"/>
        </w:rPr>
        <w:t>MVP Auth (Phase 1)</w:t>
      </w:r>
    </w:p>
    <w:p>
      <w:pPr>
        <w:spacing w:after="120"/>
      </w:pPr>
      <w:r>
        <w:rPr>
          <w:b w:val="0"/>
          <w:sz w:val="22"/>
        </w:rPr>
        <w:t>Email + password. JWT tokens. No OAuth yet. Store in PostgreSQL via Drizzle ORM.</w:t>
      </w:r>
    </w:p>
    <w:p>
      <w:pPr>
        <w:spacing w:after="120"/>
      </w:pPr>
      <w:r>
        <w:rPr>
          <w:b/>
          <w:sz w:val="26"/>
        </w:rPr>
        <w:t>Database Schema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Table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Fields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users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18"/>
              </w:rPr>
              <w:t>id, email, password_hash, name, tier, created_at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preferences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18"/>
              </w:rPr>
              <w:t>user_id, favorite_teams (json), alert_levels (json), push_enabled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waitlist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18"/>
              </w:rPr>
              <w:t>id, email, created_at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chirp_history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sz w:val="18"/>
              </w:rPr>
              <w:t>id, user_id, game_id, edge_pct, direction, line, result, created_at</w:t>
            </w:r>
          </w:p>
        </w:tc>
      </w:tr>
    </w:tbl>
    <w:p/>
    <w:p>
      <w:pPr>
        <w:spacing w:after="120"/>
      </w:pPr>
      <w:r>
        <w:rPr>
          <w:b/>
          <w:sz w:val="26"/>
        </w:rPr>
        <w:t>Tiers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Tier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Price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Features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Free Beta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$0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All chirps, 3 games history, basic alerts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Pro (Phase 2)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$9.99/mo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18"/>
              </w:rPr>
              <w:t>Unlimited history, push notifications, custom thresholds, early access</w:t>
            </w:r>
          </w:p>
        </w:tc>
      </w:tr>
    </w:tbl>
    <w:p/>
    <w:p>
      <w:r>
        <w:br w:type="page"/>
      </w:r>
    </w:p>
    <w:p>
      <w:pPr>
        <w:pStyle w:val="Heading1"/>
      </w:pPr>
      <w:r>
        <w:t>9. Monetization</w:t>
      </w:r>
    </w:p>
    <w:p>
      <w:pPr>
        <w:spacing w:after="120"/>
      </w:pPr>
      <w:r>
        <w:rPr>
          <w:b w:val="0"/>
          <w:sz w:val="22"/>
        </w:rPr>
        <w:t>Phase 1 (Launch): Free beta. Email capture. Build user base and validate demand.</w:t>
      </w:r>
    </w:p>
    <w:p>
      <w:pPr>
        <w:spacing w:after="120"/>
      </w:pPr>
      <w:r>
        <w:rPr>
          <w:b w:val="0"/>
          <w:sz w:val="22"/>
        </w:rPr>
        <w:t>Phase 2 (Month 2-3): Freemium. Free tier with limited history. Pro at $9.99/mo for full access.</w:t>
      </w:r>
    </w:p>
    <w:p>
      <w:pPr>
        <w:spacing w:after="120"/>
      </w:pPr>
      <w:r>
        <w:rPr>
          <w:b w:val="0"/>
          <w:sz w:val="22"/>
        </w:rPr>
        <w:t>Phase 3 (Month 4+): Affiliate links to sportsbooks. Sponsored content from data providers. Premium tiers for institutional users.</w:t>
      </w:r>
    </w:p>
    <w:p>
      <w:pPr>
        <w:spacing w:after="120"/>
      </w:pPr>
      <w:r>
        <w:rPr>
          <w:b/>
          <w:sz w:val="26"/>
        </w:rPr>
        <w:t>Revenue Target</w:t>
      </w:r>
    </w:p>
    <w:p>
      <w:pPr>
        <w:spacing w:after="120"/>
      </w:pPr>
      <w:r>
        <w:rPr>
          <w:b w:val="0"/>
          <w:sz w:val="22"/>
        </w:rPr>
        <w:t>100 paying users at $9.99/mo = ~$1,000 MRR. This is the validation threshold.</w:t>
      </w:r>
    </w:p>
    <w:p>
      <w:r>
        <w:br w:type="page"/>
      </w:r>
    </w:p>
    <w:p>
      <w:pPr>
        <w:pStyle w:val="Heading1"/>
      </w:pPr>
      <w:r>
        <w:t>10. Deployment (Replit)</w:t>
      </w:r>
    </w:p>
    <w:p>
      <w:pPr>
        <w:spacing w:after="200"/>
      </w:pPr>
      <w:r>
        <w:rPr>
          <w:b w:val="0"/>
          <w:sz w:val="22"/>
        </w:rPr>
        <w:t>Platform: Replit Core ($25/mo). Always-on. PostgreSQL included.</w:t>
      </w:r>
    </w:p>
    <w:p>
      <w:pPr>
        <w:spacing w:after="120"/>
      </w:pPr>
      <w:r>
        <w:rPr>
          <w:b/>
          <w:sz w:val="26"/>
        </w:rPr>
        <w:t>Deploy Steps</w:t>
      </w:r>
    </w:p>
    <w:p>
      <w:pPr>
        <w:spacing w:after="120"/>
      </w:pPr>
      <w:r>
        <w:rPr>
          <w:b w:val="0"/>
          <w:sz w:val="22"/>
        </w:rPr>
        <w:t>1. Create Replit project from GitHub repo</w:t>
      </w:r>
    </w:p>
    <w:p>
      <w:pPr>
        <w:spacing w:after="120"/>
      </w:pPr>
      <w:r>
        <w:rPr>
          <w:b w:val="0"/>
          <w:sz w:val="22"/>
        </w:rPr>
        <w:t>2. Set environment: Node.js, install dependencies</w:t>
      </w:r>
    </w:p>
    <w:p>
      <w:pPr>
        <w:spacing w:after="120"/>
      </w:pPr>
      <w:r>
        <w:rPr>
          <w:b w:val="0"/>
          <w:sz w:val="22"/>
        </w:rPr>
        <w:t>3. Configure PostgreSQL database</w:t>
      </w:r>
    </w:p>
    <w:p>
      <w:pPr>
        <w:spacing w:after="120"/>
      </w:pPr>
      <w:r>
        <w:rPr>
          <w:b w:val="0"/>
          <w:sz w:val="22"/>
        </w:rPr>
        <w:t>4. Set up .env (DATABASE_URL, JWT_SECRET)</w:t>
      </w:r>
    </w:p>
    <w:p>
      <w:pPr>
        <w:spacing w:after="120"/>
      </w:pPr>
      <w:r>
        <w:rPr>
          <w:b w:val="0"/>
          <w:sz w:val="22"/>
        </w:rPr>
        <w:t>5. Run Drizzle migrations</w:t>
      </w:r>
    </w:p>
    <w:p>
      <w:pPr>
        <w:spacing w:after="120"/>
      </w:pPr>
      <w:r>
        <w:rPr>
          <w:b w:val="0"/>
          <w:sz w:val="22"/>
        </w:rPr>
        <w:t>6. Deploy with custom domain (chirp.bet)</w:t>
      </w:r>
    </w:p>
    <w:p>
      <w:pPr>
        <w:spacing w:after="120"/>
      </w:pPr>
      <w:r>
        <w:rPr>
          <w:b w:val="0"/>
          <w:sz w:val="22"/>
        </w:rPr>
        <w:t>7. Verify all API endpoints (/api/games, /api/edges, /api/weather, /api/waitlist)</w:t>
      </w:r>
    </w:p>
    <w:p>
      <w:pPr>
        <w:spacing w:after="120"/>
      </w:pPr>
      <w:r>
        <w:rPr>
          <w:b/>
          <w:sz w:val="26"/>
        </w:rPr>
        <w:t>API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Method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Endpoint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/api/games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Today's MLB schedule (optional ?date param)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/api/games/[gameId]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Live game state for specific game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/api/weather?team=BOS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Weather for stadium by team abbr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/api/edges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Run edge engine on all live games, return sorted by edge strength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/api/edges?gameId=X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Edge for specific game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/api/waitlist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Add email to waitlist</w:t>
            </w:r>
          </w:p>
        </w:tc>
      </w:tr>
      <w:tr>
        <w:tc>
          <w:tcPr>
            <w:tcW w:type="dxa" w:w="1008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/api/waitlist/count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Current waitlist count</w:t>
            </w:r>
          </w:p>
        </w:tc>
      </w:tr>
    </w:tbl>
    <w:p/>
    <w:p>
      <w:r>
        <w:br w:type="page"/>
      </w:r>
    </w:p>
    <w:p>
      <w:pPr>
        <w:pStyle w:val="Heading1"/>
      </w:pPr>
      <w:r>
        <w:t>11. MCP Tool Usage Guide</w:t>
      </w:r>
    </w:p>
    <w:p>
      <w:pPr>
        <w:spacing w:after="200"/>
      </w:pPr>
      <w:r>
        <w:rPr>
          <w:b/>
          <w:sz w:val="26"/>
        </w:rPr>
        <w:t>When to use each tool: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Tool</w:t>
            </w:r>
          </w:p>
        </w:tc>
        <w:tc>
          <w:tcPr>
            <w:tcW w:type="dxa" w:w="3888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When to Use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When NOT to Use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GitHub MCP</w:t>
            </w:r>
          </w:p>
        </w:tc>
        <w:tc>
          <w:tcPr>
            <w:tcW w:type="dxa" w:w="3888"/>
          </w:tcPr>
          <w:p>
            <w:r>
              <w:rPr>
                <w:rFonts w:ascii="Arial" w:hAnsi="Arial"/>
                <w:sz w:val="18"/>
              </w:rPr>
              <w:t>Creating PRs, listing issues, reviewing code, managing branches. Use for ALL git operations instead of switching to browser.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Don't use for code writing itself — write code directly, use GitHub MCP to commit/push/PR.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21st.dev Magic</w:t>
            </w:r>
          </w:p>
        </w:tc>
        <w:tc>
          <w:tcPr>
            <w:tcW w:type="dxa" w:w="3888"/>
          </w:tcPr>
          <w:p>
            <w:r>
              <w:rPr>
                <w:rFonts w:ascii="Arial" w:hAnsi="Arial"/>
                <w:sz w:val="18"/>
              </w:rPr>
              <w:t>When you need a polished React component fast: cards, modals, navbars, toggles, form elements. Describe what you need naturally.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Don't use for custom data visualizations (Diamond, charts) or components tightly coupled to our data model.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Nano Banana</w:t>
            </w:r>
          </w:p>
        </w:tc>
        <w:tc>
          <w:tcPr>
            <w:tcW w:type="dxa" w:w="3888"/>
          </w:tcPr>
          <w:p>
            <w:r>
              <w:rPr>
                <w:rFonts w:ascii="Arial" w:hAnsi="Arial"/>
                <w:sz w:val="18"/>
              </w:rPr>
              <w:t>Hero images for landing page, social media assets, placeholder images, app store screenshots.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Don't use for UI components or icons — those should be SVG/code.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UI UX Pro Max</w:t>
            </w:r>
          </w:p>
        </w:tc>
        <w:tc>
          <w:tcPr>
            <w:tcW w:type="dxa" w:w="3888"/>
          </w:tcPr>
          <w:p>
            <w:r>
              <w:rPr>
                <w:rFonts w:ascii="Arial" w:hAnsi="Arial"/>
                <w:sz w:val="18"/>
              </w:rPr>
              <w:t>Background design intelligence when building any UI. Also use for design system searches: color palettes, font pairings, layout patterns.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Don't override our established design tokens with its suggestions — our tokens are already set.</w:t>
            </w:r>
          </w:p>
        </w:tc>
      </w:tr>
    </w:tbl>
    <w:p/>
    <w:p>
      <w:pPr>
        <w:spacing w:after="120"/>
      </w:pPr>
      <w:r>
        <w:rPr>
          <w:b/>
          <w:sz w:val="26"/>
        </w:rPr>
        <w:t>Priority Order</w:t>
      </w:r>
    </w:p>
    <w:p>
      <w:pPr>
        <w:spacing w:after="120"/>
      </w:pPr>
      <w:r>
        <w:rPr>
          <w:b w:val="0"/>
          <w:sz w:val="22"/>
        </w:rPr>
        <w:t>1. GitHub MCP — use every day for commits, PRs, issues</w:t>
      </w:r>
    </w:p>
    <w:p>
      <w:pPr>
        <w:spacing w:after="120"/>
      </w:pPr>
      <w:r>
        <w:rPr>
          <w:b w:val="0"/>
          <w:sz w:val="22"/>
        </w:rPr>
        <w:t>2. 21st.dev Magic — use when building new UI components</w:t>
      </w:r>
    </w:p>
    <w:p>
      <w:pPr>
        <w:spacing w:after="120"/>
      </w:pPr>
      <w:r>
        <w:rPr>
          <w:b w:val="0"/>
          <w:sz w:val="22"/>
        </w:rPr>
        <w:t>3. UI UX Pro Max — let it run in background, consult for layout decisions</w:t>
      </w:r>
    </w:p>
    <w:p>
      <w:pPr>
        <w:spacing w:after="120"/>
      </w:pPr>
      <w:r>
        <w:rPr>
          <w:b w:val="0"/>
          <w:sz w:val="22"/>
        </w:rPr>
        <w:t>4. Nano Banana — use only when you need generated images</w:t>
      </w:r>
    </w:p>
    <w:p>
      <w:r>
        <w:br w:type="page"/>
      </w:r>
    </w:p>
    <w:p>
      <w:pPr>
        <w:pStyle w:val="Heading1"/>
      </w:pPr>
      <w:r>
        <w:t>12. Build Order &amp; Priorities</w:t>
      </w:r>
    </w:p>
    <w:p>
      <w:pPr>
        <w:spacing w:after="200"/>
      </w:pPr>
      <w:r>
        <w:rPr>
          <w:b/>
          <w:color w:val="EF4444"/>
          <w:sz w:val="22"/>
        </w:rPr>
        <w:t>Everything is prioritized by: does this get us closer to a real user seeing the product?</w:t>
      </w:r>
    </w:p>
    <w:p>
      <w:pPr>
        <w:spacing w:after="120"/>
      </w:pPr>
      <w:r>
        <w:rPr>
          <w:b/>
          <w:sz w:val="26"/>
        </w:rPr>
        <w:t>Week 1: Ship Foundation</w:t>
      </w:r>
    </w:p>
    <w:p>
      <w:pPr>
        <w:spacing w:after="120"/>
      </w:pPr>
      <w:r>
        <w:rPr>
          <w:b w:val="0"/>
          <w:sz w:val="22"/>
        </w:rPr>
        <w:t>1. Deploy to Replit — Next.js project, PostgreSQL, custom domain</w:t>
      </w:r>
    </w:p>
    <w:p>
      <w:pPr>
        <w:spacing w:after="120"/>
      </w:pPr>
      <w:r>
        <w:rPr>
          <w:b w:val="0"/>
          <w:sz w:val="22"/>
        </w:rPr>
        <w:t>2. Wire landing page — hero, email capture, deploy live</w:t>
      </w:r>
    </w:p>
    <w:p>
      <w:pPr>
        <w:spacing w:after="120"/>
      </w:pPr>
      <w:r>
        <w:rPr>
          <w:b w:val="0"/>
          <w:sz w:val="22"/>
        </w:rPr>
        <w:t>3. Wire API endpoints — /api/games, /api/edges, /api/weather</w:t>
      </w:r>
    </w:p>
    <w:p>
      <w:pPr>
        <w:spacing w:after="120"/>
      </w:pPr>
      <w:r>
        <w:rPr>
          <w:b w:val="0"/>
          <w:sz w:val="22"/>
        </w:rPr>
        <w:t>4. Send link to 5 people who bet baseball</w:t>
      </w:r>
    </w:p>
    <w:p>
      <w:pPr>
        <w:spacing w:after="120"/>
      </w:pPr>
      <w:r>
        <w:rPr>
          <w:b/>
          <w:sz w:val="26"/>
        </w:rPr>
        <w:t>Week 2: Core App</w:t>
      </w:r>
    </w:p>
    <w:p>
      <w:pPr>
        <w:spacing w:after="120"/>
      </w:pPr>
      <w:r>
        <w:rPr>
          <w:b w:val="0"/>
          <w:sz w:val="22"/>
        </w:rPr>
        <w:t>5. Build Chirps screen with real data from /api/edges</w:t>
      </w:r>
    </w:p>
    <w:p>
      <w:pPr>
        <w:spacing w:after="120"/>
      </w:pPr>
      <w:r>
        <w:rPr>
          <w:b w:val="0"/>
          <w:sz w:val="22"/>
        </w:rPr>
        <w:t>6. Build Games screen with real data from /api/games</w:t>
      </w:r>
    </w:p>
    <w:p>
      <w:pPr>
        <w:spacing w:after="120"/>
      </w:pPr>
      <w:r>
        <w:rPr>
          <w:b w:val="0"/>
          <w:sz w:val="22"/>
        </w:rPr>
        <w:t>7. Build Game Detail screen</w:t>
      </w:r>
    </w:p>
    <w:p>
      <w:pPr>
        <w:spacing w:after="120"/>
      </w:pPr>
      <w:r>
        <w:rPr>
          <w:b w:val="0"/>
          <w:sz w:val="22"/>
        </w:rPr>
        <w:t>8. Wire scoreboard strip + filter bar</w:t>
      </w:r>
    </w:p>
    <w:p>
      <w:pPr>
        <w:spacing w:after="120"/>
      </w:pPr>
      <w:r>
        <w:rPr>
          <w:b/>
          <w:sz w:val="26"/>
        </w:rPr>
        <w:t>Week 3: Polish &amp; Auth</w:t>
      </w:r>
    </w:p>
    <w:p>
      <w:pPr>
        <w:spacing w:after="120"/>
      </w:pPr>
      <w:r>
        <w:rPr>
          <w:b w:val="0"/>
          <w:sz w:val="22"/>
        </w:rPr>
        <w:t>9. Add auth (email/password, JWT)</w:t>
      </w:r>
    </w:p>
    <w:p>
      <w:pPr>
        <w:spacing w:after="120"/>
      </w:pPr>
      <w:r>
        <w:rPr>
          <w:b w:val="0"/>
          <w:sz w:val="22"/>
        </w:rPr>
        <w:t>10. Build onboarding flow</w:t>
      </w:r>
    </w:p>
    <w:p>
      <w:pPr>
        <w:spacing w:after="120"/>
      </w:pPr>
      <w:r>
        <w:rPr>
          <w:b w:val="0"/>
          <w:sz w:val="22"/>
        </w:rPr>
        <w:t>11. Build Settings screen</w:t>
      </w:r>
    </w:p>
    <w:p>
      <w:pPr>
        <w:spacing w:after="120"/>
      </w:pPr>
      <w:r>
        <w:rPr>
          <w:b w:val="0"/>
          <w:sz w:val="22"/>
        </w:rPr>
        <w:t>12. Build History screen (requires storing chirp results)</w:t>
      </w:r>
    </w:p>
    <w:p>
      <w:pPr>
        <w:spacing w:after="120"/>
      </w:pPr>
      <w:r>
        <w:rPr>
          <w:b/>
          <w:sz w:val="26"/>
        </w:rPr>
        <w:t>Week 4: Feedback &amp; Iterate</w:t>
      </w:r>
    </w:p>
    <w:p>
      <w:pPr>
        <w:spacing w:after="120"/>
      </w:pPr>
      <w:r>
        <w:rPr>
          <w:b w:val="0"/>
          <w:sz w:val="22"/>
        </w:rPr>
        <w:t>13. Collect user feedback</w:t>
      </w:r>
    </w:p>
    <w:p>
      <w:pPr>
        <w:spacing w:after="120"/>
      </w:pPr>
      <w:r>
        <w:rPr>
          <w:b w:val="0"/>
          <w:sz w:val="22"/>
        </w:rPr>
        <w:t>14. Fix top 3 issues users report</w:t>
      </w:r>
    </w:p>
    <w:p>
      <w:pPr>
        <w:spacing w:after="120"/>
      </w:pPr>
      <w:r>
        <w:rPr>
          <w:b w:val="0"/>
          <w:sz w:val="22"/>
        </w:rPr>
        <w:t>15. Add push notifications (if users want them)</w:t>
      </w:r>
    </w:p>
    <w:p>
      <w:pPr>
        <w:spacing w:after="120"/>
      </w:pPr>
      <w:r>
        <w:rPr>
          <w:b w:val="0"/>
          <w:sz w:val="22"/>
        </w:rPr>
        <w:t>16. Evaluate monetization timing</w:t>
      </w:r>
    </w:p>
    <w:p>
      <w:r>
        <w:br w:type="page"/>
      </w:r>
    </w:p>
    <w:p>
      <w:pPr>
        <w:pStyle w:val="Heading1"/>
      </w:pPr>
      <w:r>
        <w:t>13. Decision Framework: Kameron vs Claude Code</w:t>
      </w:r>
    </w:p>
    <w:p>
      <w:pPr>
        <w:spacing w:after="120"/>
      </w:pPr>
      <w:r>
        <w:rPr>
          <w:b/>
          <w:sz w:val="26"/>
        </w:rPr>
        <w:t>What Kameron Decides (Human Judgment Required)</w:t>
      </w:r>
    </w:p>
    <w:p>
      <w:pPr>
        <w:spacing w:after="120"/>
      </w:pPr>
      <w:r>
        <w:rPr>
          <w:b w:val="0"/>
          <w:sz w:val="22"/>
        </w:rPr>
        <w:t xml:space="preserve">  • Product direction — what to build next, what to cut</w:t>
      </w:r>
    </w:p>
    <w:p>
      <w:pPr>
        <w:spacing w:after="120"/>
      </w:pPr>
      <w:r>
        <w:rPr>
          <w:b w:val="0"/>
          <w:sz w:val="22"/>
        </w:rPr>
        <w:t xml:space="preserve">  • Design feel — 'this doesn't feel right' is valid feedback, act on it</w:t>
      </w:r>
    </w:p>
    <w:p>
      <w:pPr>
        <w:spacing w:after="120"/>
      </w:pPr>
      <w:r>
        <w:rPr>
          <w:b w:val="0"/>
          <w:sz w:val="22"/>
        </w:rPr>
        <w:t xml:space="preserve">  • User conversations — who to reach out to, what to ask</w:t>
      </w:r>
    </w:p>
    <w:p>
      <w:pPr>
        <w:spacing w:after="120"/>
      </w:pPr>
      <w:r>
        <w:rPr>
          <w:b w:val="0"/>
          <w:sz w:val="22"/>
        </w:rPr>
        <w:t xml:space="preserve">  • Pricing decisions — when to charge, how much</w:t>
      </w:r>
    </w:p>
    <w:p>
      <w:pPr>
        <w:spacing w:after="120"/>
      </w:pPr>
      <w:r>
        <w:rPr>
          <w:b w:val="0"/>
          <w:sz w:val="22"/>
        </w:rPr>
        <w:t xml:space="preserve">  • Brand voice — how Chirp.bet talks to users</w:t>
      </w:r>
    </w:p>
    <w:p>
      <w:pPr>
        <w:spacing w:after="120"/>
      </w:pPr>
      <w:r>
        <w:rPr>
          <w:b w:val="0"/>
          <w:sz w:val="22"/>
        </w:rPr>
        <w:t xml:space="preserve">  • Go/no-go on shipping — when it's good enough to deploy</w:t>
      </w:r>
    </w:p>
    <w:p>
      <w:pPr>
        <w:spacing w:after="120"/>
      </w:pPr>
      <w:r>
        <w:rPr>
          <w:b/>
          <w:sz w:val="26"/>
        </w:rPr>
        <w:t>What Claude Code Decides (Technical Execution)</w:t>
      </w:r>
    </w:p>
    <w:p>
      <w:pPr>
        <w:spacing w:after="120"/>
      </w:pPr>
      <w:r>
        <w:rPr>
          <w:b w:val="0"/>
          <w:sz w:val="22"/>
        </w:rPr>
        <w:t xml:space="preserve">  • Code architecture — file structure, component patterns, API design</w:t>
      </w:r>
    </w:p>
    <w:p>
      <w:pPr>
        <w:spacing w:after="120"/>
      </w:pPr>
      <w:r>
        <w:rPr>
          <w:b w:val="0"/>
          <w:sz w:val="22"/>
        </w:rPr>
        <w:t xml:space="preserve">  • Bug fixes — find and fix without asking</w:t>
      </w:r>
    </w:p>
    <w:p>
      <w:pPr>
        <w:spacing w:after="120"/>
      </w:pPr>
      <w:r>
        <w:rPr>
          <w:b w:val="0"/>
          <w:sz w:val="22"/>
        </w:rPr>
        <w:t xml:space="preserve">  • Refactoring — clean up code, optimize performance</w:t>
      </w:r>
    </w:p>
    <w:p>
      <w:pPr>
        <w:spacing w:after="120"/>
      </w:pPr>
      <w:r>
        <w:rPr>
          <w:b w:val="0"/>
          <w:sz w:val="22"/>
        </w:rPr>
        <w:t xml:space="preserve">  • Dependency management — package choices, version updates</w:t>
      </w:r>
    </w:p>
    <w:p>
      <w:pPr>
        <w:spacing w:after="120"/>
      </w:pPr>
      <w:r>
        <w:rPr>
          <w:b w:val="0"/>
          <w:sz w:val="22"/>
        </w:rPr>
        <w:t xml:space="preserve">  • Database schema changes — propose and implement</w:t>
      </w:r>
    </w:p>
    <w:p>
      <w:pPr>
        <w:spacing w:after="120"/>
      </w:pPr>
      <w:r>
        <w:rPr>
          <w:b w:val="0"/>
          <w:sz w:val="22"/>
        </w:rPr>
        <w:t xml:space="preserve">  • Git workflow — branching, PRs, commits (via GitHub MCP)</w:t>
      </w:r>
    </w:p>
    <w:p>
      <w:pPr>
        <w:spacing w:after="200"/>
      </w:pPr>
      <w:r>
        <w:rPr>
          <w:b/>
          <w:color w:val="EF4444"/>
          <w:sz w:val="22"/>
        </w:rPr>
        <w:t>RULE: If Kameron starts a new design iteration when the current build isn't deployed, Claude Code should push back and ask: 'Should we ship what we have first?'</w:t>
      </w:r>
    </w:p>
    <w:p>
      <w:pPr>
        <w:spacing w:after="120"/>
      </w:pPr>
      <w:r>
        <w:rPr>
          <w:b/>
          <w:color w:val="EF4444"/>
          <w:sz w:val="22"/>
        </w:rPr>
        <w:t>RULE: If Kameron asks for infrastructure/tooling/organization work, Claude Code should ask: 'Does this directly lead to a user seeing the product?' If not, defer it.</w:t>
      </w:r>
    </w:p>
    <w:p>
      <w:r>
        <w:br w:type="page"/>
      </w:r>
    </w:p>
    <w:p>
      <w:pPr>
        <w:pStyle w:val="Heading1"/>
      </w:pPr>
      <w:r>
        <w:t>14. Existing Deliverables Inventory</w:t>
      </w:r>
    </w:p>
    <w:p>
      <w:pPr>
        <w:spacing w:after="200"/>
      </w:pPr>
      <w:r>
        <w:rPr>
          <w:b/>
          <w:sz w:val="22"/>
        </w:rPr>
        <w:t>Everything already built. Claude Code should use these as starting points, not rebuild from scratch.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Deliverable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Location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Edge Engine (Python)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edge_engine.py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Complete — multiplier stack, all 6 factors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Edge Engine (JavaScript)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chirp-api/lib/edge-engine.js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Complete — JS port of Python engine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MLB API Client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chirp-api/lib/mlb-api.js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Complete — schedule, live game, player stats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Weather API Client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chirp-api/lib/weather-api.js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Complete — Open-Meteo integration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Stadium Data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chirp-api/stadiums.json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Complete — all 30 stadiums with coordinates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Park Factors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chirp-api/park_factors.json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Complete — all 30 stadiums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API Routes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chirp-api/app/api/*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Complete — games, edges, weather, waitlist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Setup Guide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chirp-api/SETUP.md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Complete — Replit deployment steps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Product Spec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chirp_product_spec.docx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Complete — 12 sections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Probability Engine Spec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chirp_probability_engine_spec.docx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Complete — RE24 model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Auth/Accounts Spec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chirp_auth_accounts_spec.docx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Complete — JWT, schema, tiers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Landing Page (React)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chirp_landing_page.jsx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Complete — needs deployment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Chirps Screen (React)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ChirpsScreen.jsx (GitHub)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Complete — Claude Code version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Full App Prototype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chirp_full_app.jsx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Prototype — style guide applied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Design Research Doc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chirp_design_research.docx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Complete — FanDuel/DK/BetMGM analysis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Mobile App Rules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mobile-app-rules-and-design-methods.docx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Reference — Apple HIG/Material/Nielsen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Dark Theme Style Guide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dark-theme-style-guide.docx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Reference — production app tokens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MVP Roadmap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chirp_mvp_roadmap.docx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Complete — 30-day plan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Chirpbot V1 (Production)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github.com/CaptKam/MLBAlertsV1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Deployed — 3,613 commits, multi-sport</w:t>
            </w:r>
          </w:p>
        </w:tc>
      </w:tr>
    </w:tbl>
    <w:p/>
    <w:p>
      <w:pPr>
        <w:spacing w:after="120"/>
      </w:pPr>
      <w:r>
        <w:rPr>
          <w:b/>
          <w:color w:val="EF4444"/>
          <w:sz w:val="22"/>
        </w:rPr>
        <w:t>KEY INSTRUCTION FOR CLAUDE CODE: The API layer, edge engine, and data files are DONE. Do not rebuild them. Wire them into the frontend and deploy.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1111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11111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